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3E1A" w14:textId="613C1900" w:rsidR="00DC3E59" w:rsidRDefault="00000000" w:rsidP="00DC3E59">
      <w:pPr>
        <w:pStyle w:val="1"/>
        <w:jc w:val="center"/>
        <w:rPr>
          <w:color w:val="000000" w:themeColor="text1"/>
          <w:sz w:val="36"/>
          <w:szCs w:val="36"/>
          <w:lang w:val="ru-RU"/>
        </w:rPr>
      </w:pPr>
      <w:r w:rsidRPr="00DC3E59">
        <w:rPr>
          <w:color w:val="000000" w:themeColor="text1"/>
          <w:sz w:val="36"/>
          <w:szCs w:val="36"/>
          <w:lang w:val="ru-RU"/>
        </w:rPr>
        <w:t>План занятия: Создание одностраничного сайта-портфолио (4 часа)</w:t>
      </w:r>
    </w:p>
    <w:p w14:paraId="37367132" w14:textId="77777777" w:rsidR="00DC3E59" w:rsidRPr="00DC3E59" w:rsidRDefault="00DC3E59" w:rsidP="00DC3E59">
      <w:pPr>
        <w:rPr>
          <w:lang w:val="ru-RU"/>
        </w:rPr>
      </w:pPr>
    </w:p>
    <w:p w14:paraId="520895A2" w14:textId="77777777" w:rsidR="0091260F" w:rsidRPr="00DC3E59" w:rsidRDefault="00000000">
      <w:pPr>
        <w:rPr>
          <w:sz w:val="28"/>
          <w:szCs w:val="28"/>
          <w:lang w:val="ru-RU"/>
        </w:rPr>
      </w:pPr>
      <w:r w:rsidRPr="00DC3E59">
        <w:rPr>
          <w:b/>
          <w:sz w:val="28"/>
          <w:szCs w:val="28"/>
          <w:lang w:val="ru-RU"/>
        </w:rPr>
        <w:t>Цель занятия</w:t>
      </w:r>
      <w:proofErr w:type="gramStart"/>
      <w:r w:rsidRPr="00DC3E59">
        <w:rPr>
          <w:b/>
          <w:sz w:val="28"/>
          <w:szCs w:val="28"/>
          <w:lang w:val="ru-RU"/>
        </w:rPr>
        <w:t xml:space="preserve">: </w:t>
      </w:r>
      <w:r w:rsidRPr="00DC3E59">
        <w:rPr>
          <w:sz w:val="28"/>
          <w:szCs w:val="28"/>
          <w:lang w:val="ru-RU"/>
        </w:rPr>
        <w:t>Познакомить</w:t>
      </w:r>
      <w:proofErr w:type="gramEnd"/>
      <w:r w:rsidRPr="00DC3E59">
        <w:rPr>
          <w:sz w:val="28"/>
          <w:szCs w:val="28"/>
          <w:lang w:val="ru-RU"/>
        </w:rPr>
        <w:t xml:space="preserve"> учащихся с основами веб-разработки, показать принцип работы </w:t>
      </w:r>
      <w:r w:rsidRPr="00DC3E59">
        <w:rPr>
          <w:sz w:val="28"/>
          <w:szCs w:val="28"/>
        </w:rPr>
        <w:t>HTML</w:t>
      </w:r>
      <w:r w:rsidRPr="00DC3E59">
        <w:rPr>
          <w:sz w:val="28"/>
          <w:szCs w:val="28"/>
          <w:lang w:val="ru-RU"/>
        </w:rPr>
        <w:t xml:space="preserve"> и </w:t>
      </w:r>
      <w:r w:rsidRPr="00DC3E59">
        <w:rPr>
          <w:sz w:val="28"/>
          <w:szCs w:val="28"/>
        </w:rPr>
        <w:t>CSS</w:t>
      </w:r>
      <w:r w:rsidRPr="00DC3E59">
        <w:rPr>
          <w:sz w:val="28"/>
          <w:szCs w:val="28"/>
          <w:lang w:val="ru-RU"/>
        </w:rPr>
        <w:t>, а также создать собственный одностраничный сайт-портфолио.</w:t>
      </w:r>
    </w:p>
    <w:p w14:paraId="2E6146F0" w14:textId="77777777" w:rsidR="0091260F" w:rsidRPr="00DC3E59" w:rsidRDefault="00000000">
      <w:pPr>
        <w:pStyle w:val="21"/>
        <w:rPr>
          <w:color w:val="000000" w:themeColor="text1"/>
          <w:sz w:val="32"/>
          <w:szCs w:val="32"/>
          <w:lang w:val="ru-RU"/>
        </w:rPr>
      </w:pPr>
      <w:r w:rsidRPr="00DC3E59">
        <w:rPr>
          <w:color w:val="000000" w:themeColor="text1"/>
          <w:sz w:val="32"/>
          <w:szCs w:val="32"/>
          <w:lang w:val="ru-RU"/>
        </w:rPr>
        <w:t>Структура занятия</w:t>
      </w:r>
    </w:p>
    <w:p w14:paraId="64EB2BEB" w14:textId="77777777" w:rsidR="0091260F" w:rsidRPr="00DC3E59" w:rsidRDefault="00000000">
      <w:pPr>
        <w:pStyle w:val="31"/>
        <w:rPr>
          <w:color w:val="000000" w:themeColor="text1"/>
          <w:sz w:val="28"/>
          <w:szCs w:val="28"/>
          <w:lang w:val="ru-RU"/>
        </w:rPr>
      </w:pPr>
      <w:r w:rsidRPr="00DC3E59">
        <w:rPr>
          <w:color w:val="000000" w:themeColor="text1"/>
          <w:sz w:val="28"/>
          <w:szCs w:val="28"/>
          <w:lang w:val="ru-RU"/>
        </w:rPr>
        <w:t>Первый урок (2 часа)</w:t>
      </w:r>
    </w:p>
    <w:p w14:paraId="2D00C232" w14:textId="77777777" w:rsidR="0091260F" w:rsidRPr="00DC3E59" w:rsidRDefault="00000000">
      <w:pPr>
        <w:pStyle w:val="a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Введение в веб-разработку (10 минут)</w:t>
      </w:r>
    </w:p>
    <w:p w14:paraId="1126BA41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Что такое сайт и как он работает.</w:t>
      </w:r>
    </w:p>
    <w:p w14:paraId="15C40B09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 xml:space="preserve">Роль </w:t>
      </w:r>
      <w:r w:rsidRPr="00DC3E59">
        <w:rPr>
          <w:sz w:val="28"/>
          <w:szCs w:val="28"/>
        </w:rPr>
        <w:t>HTML</w:t>
      </w:r>
      <w:r w:rsidRPr="00DC3E59">
        <w:rPr>
          <w:sz w:val="28"/>
          <w:szCs w:val="28"/>
          <w:lang w:val="ru-RU"/>
        </w:rPr>
        <w:t xml:space="preserve"> и </w:t>
      </w:r>
      <w:r w:rsidRPr="00DC3E59">
        <w:rPr>
          <w:sz w:val="28"/>
          <w:szCs w:val="28"/>
        </w:rPr>
        <w:t>CSS</w:t>
      </w:r>
      <w:r w:rsidRPr="00DC3E59">
        <w:rPr>
          <w:sz w:val="28"/>
          <w:szCs w:val="28"/>
          <w:lang w:val="ru-RU"/>
        </w:rPr>
        <w:t xml:space="preserve"> при создании веб-страниц.</w:t>
      </w:r>
    </w:p>
    <w:p w14:paraId="1CE80D52" w14:textId="77777777" w:rsidR="0091260F" w:rsidRPr="00DC3E59" w:rsidRDefault="00000000">
      <w:pPr>
        <w:pStyle w:val="20"/>
        <w:rPr>
          <w:sz w:val="28"/>
          <w:szCs w:val="28"/>
        </w:rPr>
      </w:pPr>
      <w:proofErr w:type="spellStart"/>
      <w:r w:rsidRPr="00DC3E59">
        <w:rPr>
          <w:sz w:val="28"/>
          <w:szCs w:val="28"/>
        </w:rPr>
        <w:t>Создание</w:t>
      </w:r>
      <w:proofErr w:type="spellEnd"/>
      <w:r w:rsidRPr="00DC3E59">
        <w:rPr>
          <w:sz w:val="28"/>
          <w:szCs w:val="28"/>
        </w:rPr>
        <w:t xml:space="preserve"> </w:t>
      </w:r>
      <w:proofErr w:type="spellStart"/>
      <w:r w:rsidRPr="00DC3E59">
        <w:rPr>
          <w:sz w:val="28"/>
          <w:szCs w:val="28"/>
        </w:rPr>
        <w:t>первой</w:t>
      </w:r>
      <w:proofErr w:type="spellEnd"/>
      <w:r w:rsidRPr="00DC3E59">
        <w:rPr>
          <w:sz w:val="28"/>
          <w:szCs w:val="28"/>
        </w:rPr>
        <w:t xml:space="preserve"> HTML-</w:t>
      </w:r>
      <w:proofErr w:type="spellStart"/>
      <w:r w:rsidRPr="00DC3E59">
        <w:rPr>
          <w:sz w:val="28"/>
          <w:szCs w:val="28"/>
        </w:rPr>
        <w:t>страницы</w:t>
      </w:r>
      <w:proofErr w:type="spellEnd"/>
      <w:r w:rsidRPr="00DC3E59">
        <w:rPr>
          <w:sz w:val="28"/>
          <w:szCs w:val="28"/>
        </w:rPr>
        <w:t>.</w:t>
      </w:r>
    </w:p>
    <w:p w14:paraId="0D53CD59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Основные HTML-теги (30 минут)</w:t>
      </w:r>
    </w:p>
    <w:p w14:paraId="62F9788A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Заголовки.</w:t>
      </w:r>
    </w:p>
    <w:p w14:paraId="17924297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Абзацы.</w:t>
      </w:r>
    </w:p>
    <w:p w14:paraId="61116961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Изображения.</w:t>
      </w:r>
    </w:p>
    <w:p w14:paraId="740495DC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Ссылки.</w:t>
      </w:r>
    </w:p>
    <w:p w14:paraId="6EF62124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Создание структуры сайта (40 минут)</w:t>
      </w:r>
    </w:p>
    <w:p w14:paraId="7362449B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Создание файла index.html.</w:t>
      </w:r>
    </w:p>
    <w:p w14:paraId="1BEEE91E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Добавление имени и краткого описания.</w:t>
      </w:r>
    </w:p>
    <w:p w14:paraId="3771F2A6" w14:textId="77777777" w:rsidR="0091260F" w:rsidRPr="00DC3E59" w:rsidRDefault="00000000">
      <w:pPr>
        <w:pStyle w:val="20"/>
        <w:rPr>
          <w:sz w:val="28"/>
          <w:szCs w:val="28"/>
        </w:rPr>
      </w:pPr>
      <w:proofErr w:type="spellStart"/>
      <w:r w:rsidRPr="00DC3E59">
        <w:rPr>
          <w:sz w:val="28"/>
          <w:szCs w:val="28"/>
        </w:rPr>
        <w:t>Формирование</w:t>
      </w:r>
      <w:proofErr w:type="spellEnd"/>
      <w:r w:rsidRPr="00DC3E59">
        <w:rPr>
          <w:sz w:val="28"/>
          <w:szCs w:val="28"/>
        </w:rPr>
        <w:t xml:space="preserve"> </w:t>
      </w:r>
      <w:proofErr w:type="spellStart"/>
      <w:r w:rsidRPr="00DC3E59">
        <w:rPr>
          <w:sz w:val="28"/>
          <w:szCs w:val="28"/>
        </w:rPr>
        <w:t>основной</w:t>
      </w:r>
      <w:proofErr w:type="spellEnd"/>
      <w:r w:rsidRPr="00DC3E59">
        <w:rPr>
          <w:sz w:val="28"/>
          <w:szCs w:val="28"/>
        </w:rPr>
        <w:t xml:space="preserve"> </w:t>
      </w:r>
      <w:proofErr w:type="spellStart"/>
      <w:r w:rsidRPr="00DC3E59">
        <w:rPr>
          <w:sz w:val="28"/>
          <w:szCs w:val="28"/>
        </w:rPr>
        <w:t>структуры</w:t>
      </w:r>
      <w:proofErr w:type="spellEnd"/>
      <w:r w:rsidRPr="00DC3E59">
        <w:rPr>
          <w:sz w:val="28"/>
          <w:szCs w:val="28"/>
        </w:rPr>
        <w:t xml:space="preserve"> </w:t>
      </w:r>
      <w:proofErr w:type="spellStart"/>
      <w:r w:rsidRPr="00DC3E59">
        <w:rPr>
          <w:sz w:val="28"/>
          <w:szCs w:val="28"/>
        </w:rPr>
        <w:t>страницы</w:t>
      </w:r>
      <w:proofErr w:type="spellEnd"/>
      <w:r w:rsidRPr="00DC3E59">
        <w:rPr>
          <w:sz w:val="28"/>
          <w:szCs w:val="28"/>
        </w:rPr>
        <w:t>.</w:t>
      </w:r>
    </w:p>
    <w:p w14:paraId="2976A079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Добавление разделов портфолио (40 минут)</w:t>
      </w:r>
    </w:p>
    <w:p w14:paraId="46F71773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Раздел «Обо мне».</w:t>
      </w:r>
    </w:p>
    <w:p w14:paraId="104B7A49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Раздел «Навыки».</w:t>
      </w:r>
    </w:p>
    <w:p w14:paraId="3A9EFE63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Раздел «Контакты».</w:t>
      </w:r>
    </w:p>
    <w:p w14:paraId="0091FAD4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Заполнение страницы собственным содержимым.</w:t>
      </w:r>
    </w:p>
    <w:p w14:paraId="7B5048D7" w14:textId="77777777" w:rsidR="0091260F" w:rsidRPr="00DC3E59" w:rsidRDefault="00000000">
      <w:pPr>
        <w:pStyle w:val="31"/>
        <w:rPr>
          <w:color w:val="000000" w:themeColor="text1"/>
          <w:sz w:val="28"/>
          <w:szCs w:val="28"/>
        </w:rPr>
      </w:pPr>
      <w:r w:rsidRPr="00DC3E59">
        <w:rPr>
          <w:color w:val="000000" w:themeColor="text1"/>
          <w:sz w:val="28"/>
          <w:szCs w:val="28"/>
        </w:rPr>
        <w:t>Второй урок (2 часа)</w:t>
      </w:r>
    </w:p>
    <w:p w14:paraId="5207584A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Подключение CSS (15 минут)</w:t>
      </w:r>
    </w:p>
    <w:p w14:paraId="7ED301BF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Создание файла style.css.</w:t>
      </w:r>
    </w:p>
    <w:p w14:paraId="7FF6E7AE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 xml:space="preserve">Подключение стилей к </w:t>
      </w:r>
      <w:r w:rsidRPr="00DC3E59">
        <w:rPr>
          <w:sz w:val="28"/>
          <w:szCs w:val="28"/>
        </w:rPr>
        <w:t>HTML</w:t>
      </w:r>
      <w:r w:rsidRPr="00DC3E59">
        <w:rPr>
          <w:sz w:val="28"/>
          <w:szCs w:val="28"/>
          <w:lang w:val="ru-RU"/>
        </w:rPr>
        <w:t>-документу.</w:t>
      </w:r>
    </w:p>
    <w:p w14:paraId="3E23029C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lastRenderedPageBreak/>
        <w:t>Оформление страницы (30 минут)</w:t>
      </w:r>
    </w:p>
    <w:p w14:paraId="6027F303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Изменение цветов и шрифтов.</w:t>
      </w:r>
    </w:p>
    <w:p w14:paraId="77A299D8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Настройка фона страницы.</w:t>
      </w:r>
    </w:p>
    <w:p w14:paraId="33F4F8EB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Стилизация заголовков и текста.</w:t>
      </w:r>
    </w:p>
    <w:p w14:paraId="57FE162D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Создание карточки профиля (30 минут)</w:t>
      </w:r>
    </w:p>
    <w:p w14:paraId="49A5AF23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Добавление контейнера для контента.</w:t>
      </w:r>
    </w:p>
    <w:p w14:paraId="743CB60A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Скругление углов и отступы.</w:t>
      </w:r>
    </w:p>
    <w:p w14:paraId="5820A627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Размещение аватара и информации о пользователе.</w:t>
      </w:r>
    </w:p>
    <w:p w14:paraId="7792FE35" w14:textId="77777777" w:rsidR="0091260F" w:rsidRPr="00DC3E59" w:rsidRDefault="00000000">
      <w:pPr>
        <w:pStyle w:val="a0"/>
        <w:rPr>
          <w:sz w:val="28"/>
          <w:szCs w:val="28"/>
        </w:rPr>
      </w:pPr>
      <w:proofErr w:type="spellStart"/>
      <w:r w:rsidRPr="00DC3E59">
        <w:rPr>
          <w:sz w:val="28"/>
          <w:szCs w:val="28"/>
        </w:rPr>
        <w:t>Знакомство</w:t>
      </w:r>
      <w:proofErr w:type="spellEnd"/>
      <w:r w:rsidRPr="00DC3E59">
        <w:rPr>
          <w:sz w:val="28"/>
          <w:szCs w:val="28"/>
        </w:rPr>
        <w:t xml:space="preserve"> с Flexbox (20 минут)</w:t>
      </w:r>
    </w:p>
    <w:p w14:paraId="5D2F2180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Принцип работы Flexbox.</w:t>
      </w:r>
    </w:p>
    <w:p w14:paraId="74251B37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Выравнивание элементов на странице.</w:t>
      </w:r>
    </w:p>
    <w:p w14:paraId="4E920683" w14:textId="77777777" w:rsidR="0091260F" w:rsidRPr="00DC3E59" w:rsidRDefault="00000000">
      <w:pPr>
        <w:pStyle w:val="a0"/>
        <w:rPr>
          <w:sz w:val="28"/>
          <w:szCs w:val="28"/>
        </w:rPr>
      </w:pPr>
      <w:r w:rsidRPr="00DC3E59">
        <w:rPr>
          <w:sz w:val="28"/>
          <w:szCs w:val="28"/>
        </w:rPr>
        <w:t>Финальный проект (55 минут)</w:t>
      </w:r>
    </w:p>
    <w:p w14:paraId="5310C168" w14:textId="77777777" w:rsidR="0091260F" w:rsidRPr="00DC3E59" w:rsidRDefault="00000000">
      <w:pPr>
        <w:pStyle w:val="20"/>
        <w:rPr>
          <w:sz w:val="28"/>
          <w:szCs w:val="28"/>
        </w:rPr>
      </w:pPr>
      <w:r w:rsidRPr="00DC3E59">
        <w:rPr>
          <w:sz w:val="28"/>
          <w:szCs w:val="28"/>
        </w:rPr>
        <w:t>Создание собственного сайта-портфолио.</w:t>
      </w:r>
    </w:p>
    <w:p w14:paraId="44D88940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Добавление фотографии, навыков и контактов.</w:t>
      </w:r>
    </w:p>
    <w:p w14:paraId="42162741" w14:textId="77777777" w:rsidR="0091260F" w:rsidRPr="00DC3E59" w:rsidRDefault="00000000">
      <w:pPr>
        <w:pStyle w:val="20"/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>Самостоятельная настройка внешнего вида страницы.</w:t>
      </w:r>
    </w:p>
    <w:p w14:paraId="66ECBBA2" w14:textId="77777777" w:rsidR="0091260F" w:rsidRPr="00DC3E59" w:rsidRDefault="00000000">
      <w:pPr>
        <w:pStyle w:val="21"/>
        <w:rPr>
          <w:color w:val="000000" w:themeColor="text1"/>
          <w:sz w:val="32"/>
          <w:szCs w:val="32"/>
          <w:lang w:val="ru-RU"/>
        </w:rPr>
      </w:pPr>
      <w:r w:rsidRPr="00DC3E59">
        <w:rPr>
          <w:color w:val="000000" w:themeColor="text1"/>
          <w:sz w:val="32"/>
          <w:szCs w:val="32"/>
          <w:lang w:val="ru-RU"/>
        </w:rPr>
        <w:t>Ожидаемый результат</w:t>
      </w:r>
    </w:p>
    <w:p w14:paraId="22E71995" w14:textId="77777777" w:rsidR="0091260F" w:rsidRPr="00DC3E59" w:rsidRDefault="00000000">
      <w:pPr>
        <w:rPr>
          <w:sz w:val="28"/>
          <w:szCs w:val="28"/>
          <w:lang w:val="ru-RU"/>
        </w:rPr>
      </w:pPr>
      <w:r w:rsidRPr="00DC3E59">
        <w:rPr>
          <w:sz w:val="28"/>
          <w:szCs w:val="28"/>
          <w:lang w:val="ru-RU"/>
        </w:rPr>
        <w:t xml:space="preserve">К концу занятия учащиеся познакомятся с базовыми принципами веб-разработки, научатся создавать </w:t>
      </w:r>
      <w:r w:rsidRPr="00DC3E59">
        <w:rPr>
          <w:sz w:val="28"/>
          <w:szCs w:val="28"/>
        </w:rPr>
        <w:t>HTML</w:t>
      </w:r>
      <w:r w:rsidRPr="00DC3E59">
        <w:rPr>
          <w:sz w:val="28"/>
          <w:szCs w:val="28"/>
          <w:lang w:val="ru-RU"/>
        </w:rPr>
        <w:t xml:space="preserve">-страницы, подключать </w:t>
      </w:r>
      <w:r w:rsidRPr="00DC3E59">
        <w:rPr>
          <w:sz w:val="28"/>
          <w:szCs w:val="28"/>
        </w:rPr>
        <w:t>CSS</w:t>
      </w:r>
      <w:r w:rsidRPr="00DC3E59">
        <w:rPr>
          <w:sz w:val="28"/>
          <w:szCs w:val="28"/>
          <w:lang w:val="ru-RU"/>
        </w:rPr>
        <w:t>-стили и самостоятельно разработают одностраничный сайт-портфолио с индивидуальным оформлением.</w:t>
      </w:r>
    </w:p>
    <w:sectPr w:rsidR="0091260F" w:rsidRPr="00DC3E59" w:rsidSect="00DC3E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999697">
    <w:abstractNumId w:val="8"/>
  </w:num>
  <w:num w:numId="2" w16cid:durableId="298807879">
    <w:abstractNumId w:val="6"/>
  </w:num>
  <w:num w:numId="3" w16cid:durableId="309747395">
    <w:abstractNumId w:val="5"/>
  </w:num>
  <w:num w:numId="4" w16cid:durableId="978069311">
    <w:abstractNumId w:val="4"/>
  </w:num>
  <w:num w:numId="5" w16cid:durableId="2052149969">
    <w:abstractNumId w:val="7"/>
  </w:num>
  <w:num w:numId="6" w16cid:durableId="1323391549">
    <w:abstractNumId w:val="3"/>
  </w:num>
  <w:num w:numId="7" w16cid:durableId="801387864">
    <w:abstractNumId w:val="2"/>
  </w:num>
  <w:num w:numId="8" w16cid:durableId="1322003611">
    <w:abstractNumId w:val="1"/>
  </w:num>
  <w:num w:numId="9" w16cid:durableId="191465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260F"/>
    <w:rsid w:val="00AA1D8D"/>
    <w:rsid w:val="00B47730"/>
    <w:rsid w:val="00CB0664"/>
    <w:rsid w:val="00DB66B8"/>
    <w:rsid w:val="00DC3E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761E8"/>
  <w14:defaultImageDpi w14:val="300"/>
  <w15:docId w15:val="{3B1DF163-3775-4F3D-A1D6-71239DA3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Коновалов</cp:lastModifiedBy>
  <cp:revision>2</cp:revision>
  <dcterms:created xsi:type="dcterms:W3CDTF">2013-12-23T23:15:00Z</dcterms:created>
  <dcterms:modified xsi:type="dcterms:W3CDTF">2026-06-11T10:48:00Z</dcterms:modified>
  <cp:category/>
</cp:coreProperties>
</file>