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5E03B" w14:textId="77777777" w:rsidR="009D2DC2" w:rsidRDefault="00000000" w:rsidP="00EC39A7">
      <w:pPr>
        <w:pStyle w:val="1"/>
        <w:jc w:val="center"/>
        <w:rPr>
          <w:color w:val="000000" w:themeColor="text1"/>
          <w:sz w:val="36"/>
          <w:szCs w:val="36"/>
          <w:lang w:val="ru-RU"/>
        </w:rPr>
      </w:pPr>
      <w:r w:rsidRPr="00EC39A7">
        <w:rPr>
          <w:color w:val="000000" w:themeColor="text1"/>
          <w:sz w:val="36"/>
          <w:szCs w:val="36"/>
          <w:lang w:val="ru-RU"/>
        </w:rPr>
        <w:t xml:space="preserve">План занятия: Введение в </w:t>
      </w:r>
      <w:r w:rsidRPr="00EC39A7">
        <w:rPr>
          <w:color w:val="000000" w:themeColor="text1"/>
          <w:sz w:val="36"/>
          <w:szCs w:val="36"/>
        </w:rPr>
        <w:t>Python</w:t>
      </w:r>
      <w:r w:rsidRPr="00EC39A7">
        <w:rPr>
          <w:color w:val="000000" w:themeColor="text1"/>
          <w:sz w:val="36"/>
          <w:szCs w:val="36"/>
          <w:lang w:val="ru-RU"/>
        </w:rPr>
        <w:t xml:space="preserve"> (4 часа)</w:t>
      </w:r>
    </w:p>
    <w:p w14:paraId="0188ED64" w14:textId="77777777" w:rsidR="00EC39A7" w:rsidRPr="00EC39A7" w:rsidRDefault="00EC39A7" w:rsidP="00EC39A7">
      <w:pPr>
        <w:rPr>
          <w:lang w:val="ru-RU"/>
        </w:rPr>
      </w:pPr>
    </w:p>
    <w:p w14:paraId="53A82B59" w14:textId="77777777" w:rsidR="009D2DC2" w:rsidRPr="00EC39A7" w:rsidRDefault="00000000">
      <w:pPr>
        <w:rPr>
          <w:sz w:val="28"/>
          <w:szCs w:val="28"/>
          <w:lang w:val="ru-RU"/>
        </w:rPr>
      </w:pPr>
      <w:r w:rsidRPr="00EC39A7">
        <w:rPr>
          <w:b/>
          <w:sz w:val="28"/>
          <w:szCs w:val="28"/>
          <w:lang w:val="ru-RU"/>
        </w:rPr>
        <w:t>Цель занятия</w:t>
      </w:r>
      <w:proofErr w:type="gramStart"/>
      <w:r w:rsidRPr="00EC39A7">
        <w:rPr>
          <w:b/>
          <w:sz w:val="28"/>
          <w:szCs w:val="28"/>
          <w:lang w:val="ru-RU"/>
        </w:rPr>
        <w:t xml:space="preserve">: </w:t>
      </w:r>
      <w:r w:rsidRPr="00EC39A7">
        <w:rPr>
          <w:sz w:val="28"/>
          <w:szCs w:val="28"/>
          <w:lang w:val="ru-RU"/>
        </w:rPr>
        <w:t>Познакомить</w:t>
      </w:r>
      <w:proofErr w:type="gramEnd"/>
      <w:r w:rsidRPr="00EC39A7">
        <w:rPr>
          <w:sz w:val="28"/>
          <w:szCs w:val="28"/>
          <w:lang w:val="ru-RU"/>
        </w:rPr>
        <w:t xml:space="preserve"> учащихся с основами программирования на </w:t>
      </w:r>
      <w:r w:rsidRPr="00EC39A7">
        <w:rPr>
          <w:sz w:val="28"/>
          <w:szCs w:val="28"/>
        </w:rPr>
        <w:t>Python</w:t>
      </w:r>
      <w:r w:rsidRPr="00EC39A7">
        <w:rPr>
          <w:sz w:val="28"/>
          <w:szCs w:val="28"/>
          <w:lang w:val="ru-RU"/>
        </w:rPr>
        <w:t xml:space="preserve"> и показать, что даже после изучения базовых конструкций можно создавать интересные и красивые проекты.</w:t>
      </w:r>
    </w:p>
    <w:p w14:paraId="7593CF18" w14:textId="77777777" w:rsidR="009D2DC2" w:rsidRPr="00EC39A7" w:rsidRDefault="00000000">
      <w:pPr>
        <w:pStyle w:val="21"/>
        <w:rPr>
          <w:color w:val="000000" w:themeColor="text1"/>
          <w:sz w:val="32"/>
          <w:szCs w:val="32"/>
          <w:lang w:val="ru-RU"/>
        </w:rPr>
      </w:pPr>
      <w:r w:rsidRPr="00EC39A7">
        <w:rPr>
          <w:color w:val="000000" w:themeColor="text1"/>
          <w:sz w:val="32"/>
          <w:szCs w:val="32"/>
          <w:lang w:val="ru-RU"/>
        </w:rPr>
        <w:t>Структура занятия</w:t>
      </w:r>
    </w:p>
    <w:p w14:paraId="427CBCC9" w14:textId="77777777" w:rsidR="009D2DC2" w:rsidRPr="00EC39A7" w:rsidRDefault="00000000">
      <w:pPr>
        <w:pStyle w:val="31"/>
        <w:rPr>
          <w:color w:val="000000" w:themeColor="text1"/>
          <w:sz w:val="28"/>
          <w:szCs w:val="28"/>
          <w:lang w:val="ru-RU"/>
        </w:rPr>
      </w:pPr>
      <w:r w:rsidRPr="00EC39A7">
        <w:rPr>
          <w:color w:val="000000" w:themeColor="text1"/>
          <w:sz w:val="28"/>
          <w:szCs w:val="28"/>
          <w:lang w:val="ru-RU"/>
        </w:rPr>
        <w:t>Первый урок (2 часа)</w:t>
      </w:r>
    </w:p>
    <w:p w14:paraId="4663489B" w14:textId="77777777" w:rsidR="009D2DC2" w:rsidRPr="00EC39A7" w:rsidRDefault="00000000">
      <w:pPr>
        <w:pStyle w:val="a0"/>
        <w:rPr>
          <w:sz w:val="28"/>
          <w:szCs w:val="28"/>
        </w:rPr>
      </w:pPr>
      <w:proofErr w:type="spellStart"/>
      <w:r w:rsidRPr="00EC39A7">
        <w:rPr>
          <w:sz w:val="28"/>
          <w:szCs w:val="28"/>
        </w:rPr>
        <w:t>Введение</w:t>
      </w:r>
      <w:proofErr w:type="spellEnd"/>
      <w:r w:rsidRPr="00EC39A7">
        <w:rPr>
          <w:sz w:val="28"/>
          <w:szCs w:val="28"/>
        </w:rPr>
        <w:t xml:space="preserve"> в Python (10 минут)</w:t>
      </w:r>
    </w:p>
    <w:p w14:paraId="69E53720" w14:textId="77777777" w:rsidR="009D2DC2" w:rsidRPr="00EC39A7" w:rsidRDefault="00000000">
      <w:pPr>
        <w:pStyle w:val="20"/>
        <w:rPr>
          <w:sz w:val="28"/>
          <w:szCs w:val="28"/>
        </w:rPr>
      </w:pPr>
      <w:r w:rsidRPr="00EC39A7">
        <w:rPr>
          <w:sz w:val="28"/>
          <w:szCs w:val="28"/>
        </w:rPr>
        <w:t>Что такое язык программирования.</w:t>
      </w:r>
    </w:p>
    <w:p w14:paraId="1980B825" w14:textId="77777777" w:rsidR="009D2DC2" w:rsidRPr="00EC39A7" w:rsidRDefault="00000000">
      <w:pPr>
        <w:pStyle w:val="20"/>
        <w:rPr>
          <w:sz w:val="28"/>
          <w:szCs w:val="28"/>
        </w:rPr>
      </w:pPr>
      <w:r w:rsidRPr="00EC39A7">
        <w:rPr>
          <w:sz w:val="28"/>
          <w:szCs w:val="28"/>
        </w:rPr>
        <w:t>Где используется Python.</w:t>
      </w:r>
    </w:p>
    <w:p w14:paraId="7A251E08" w14:textId="77777777" w:rsidR="009D2DC2" w:rsidRPr="00EC39A7" w:rsidRDefault="00000000">
      <w:pPr>
        <w:pStyle w:val="20"/>
        <w:rPr>
          <w:sz w:val="28"/>
          <w:szCs w:val="28"/>
        </w:rPr>
      </w:pPr>
      <w:r w:rsidRPr="00EC39A7">
        <w:rPr>
          <w:sz w:val="28"/>
          <w:szCs w:val="28"/>
        </w:rPr>
        <w:t>Запуск первой программы.</w:t>
      </w:r>
    </w:p>
    <w:p w14:paraId="7CFE1AC1" w14:textId="77777777" w:rsidR="009D2DC2" w:rsidRPr="00EC39A7" w:rsidRDefault="00000000">
      <w:pPr>
        <w:pStyle w:val="a0"/>
        <w:rPr>
          <w:sz w:val="28"/>
          <w:szCs w:val="28"/>
        </w:rPr>
      </w:pPr>
      <w:r w:rsidRPr="00EC39A7">
        <w:rPr>
          <w:sz w:val="28"/>
          <w:szCs w:val="28"/>
        </w:rPr>
        <w:t>Первая программа (10 минут)</w:t>
      </w:r>
    </w:p>
    <w:p w14:paraId="3B555613" w14:textId="77777777" w:rsidR="009D2DC2" w:rsidRPr="00EC39A7" w:rsidRDefault="00000000">
      <w:pPr>
        <w:pStyle w:val="20"/>
        <w:rPr>
          <w:sz w:val="28"/>
          <w:szCs w:val="28"/>
        </w:rPr>
      </w:pPr>
      <w:r w:rsidRPr="00EC39A7">
        <w:rPr>
          <w:sz w:val="28"/>
          <w:szCs w:val="28"/>
        </w:rPr>
        <w:t>Команда print().</w:t>
      </w:r>
    </w:p>
    <w:p w14:paraId="53D3E966" w14:textId="77777777" w:rsidR="009D2DC2" w:rsidRPr="00EC39A7" w:rsidRDefault="00000000">
      <w:pPr>
        <w:pStyle w:val="20"/>
        <w:rPr>
          <w:sz w:val="28"/>
          <w:szCs w:val="28"/>
        </w:rPr>
      </w:pPr>
      <w:r w:rsidRPr="00EC39A7">
        <w:rPr>
          <w:sz w:val="28"/>
          <w:szCs w:val="28"/>
        </w:rPr>
        <w:t>Вывод текста на экран.</w:t>
      </w:r>
    </w:p>
    <w:p w14:paraId="03ADC760" w14:textId="77777777" w:rsidR="009D2DC2" w:rsidRPr="00EC39A7" w:rsidRDefault="00000000">
      <w:pPr>
        <w:pStyle w:val="a0"/>
        <w:rPr>
          <w:sz w:val="28"/>
          <w:szCs w:val="28"/>
        </w:rPr>
      </w:pPr>
      <w:r w:rsidRPr="00EC39A7">
        <w:rPr>
          <w:sz w:val="28"/>
          <w:szCs w:val="28"/>
        </w:rPr>
        <w:t>Переменные (20 минут)</w:t>
      </w:r>
    </w:p>
    <w:p w14:paraId="3CC64EC5" w14:textId="77777777" w:rsidR="009D2DC2" w:rsidRPr="00EC39A7" w:rsidRDefault="00000000">
      <w:pPr>
        <w:pStyle w:val="20"/>
        <w:rPr>
          <w:sz w:val="28"/>
          <w:szCs w:val="28"/>
        </w:rPr>
      </w:pPr>
      <w:r w:rsidRPr="00EC39A7">
        <w:rPr>
          <w:sz w:val="28"/>
          <w:szCs w:val="28"/>
        </w:rPr>
        <w:t>Хранение данных в переменных.</w:t>
      </w:r>
    </w:p>
    <w:p w14:paraId="1EC8AB71" w14:textId="77777777" w:rsidR="009D2DC2" w:rsidRPr="00EC39A7" w:rsidRDefault="00000000">
      <w:pPr>
        <w:pStyle w:val="20"/>
        <w:rPr>
          <w:sz w:val="28"/>
          <w:szCs w:val="28"/>
        </w:rPr>
      </w:pPr>
      <w:r w:rsidRPr="00EC39A7">
        <w:rPr>
          <w:sz w:val="28"/>
          <w:szCs w:val="28"/>
        </w:rPr>
        <w:t>Строки и числа.</w:t>
      </w:r>
    </w:p>
    <w:p w14:paraId="1365D9A8" w14:textId="77777777" w:rsidR="009D2DC2" w:rsidRPr="00EC39A7" w:rsidRDefault="00000000">
      <w:pPr>
        <w:pStyle w:val="a0"/>
        <w:rPr>
          <w:sz w:val="28"/>
          <w:szCs w:val="28"/>
        </w:rPr>
      </w:pPr>
      <w:r w:rsidRPr="00EC39A7">
        <w:rPr>
          <w:sz w:val="28"/>
          <w:szCs w:val="28"/>
        </w:rPr>
        <w:t>Ввод данных (20 минут)</w:t>
      </w:r>
    </w:p>
    <w:p w14:paraId="455BC012" w14:textId="77777777" w:rsidR="009D2DC2" w:rsidRPr="00EC39A7" w:rsidRDefault="00000000">
      <w:pPr>
        <w:pStyle w:val="20"/>
        <w:rPr>
          <w:sz w:val="28"/>
          <w:szCs w:val="28"/>
        </w:rPr>
      </w:pPr>
      <w:r w:rsidRPr="00EC39A7">
        <w:rPr>
          <w:sz w:val="28"/>
          <w:szCs w:val="28"/>
        </w:rPr>
        <w:t>Функция input().</w:t>
      </w:r>
    </w:p>
    <w:p w14:paraId="6BE45BA9" w14:textId="77777777" w:rsidR="009D2DC2" w:rsidRPr="00EC39A7" w:rsidRDefault="00000000">
      <w:pPr>
        <w:pStyle w:val="20"/>
        <w:rPr>
          <w:sz w:val="28"/>
          <w:szCs w:val="28"/>
          <w:lang w:val="ru-RU"/>
        </w:rPr>
      </w:pPr>
      <w:r w:rsidRPr="00EC39A7">
        <w:rPr>
          <w:sz w:val="28"/>
          <w:szCs w:val="28"/>
          <w:lang w:val="ru-RU"/>
        </w:rPr>
        <w:t>Создание простого диалога с пользователем.</w:t>
      </w:r>
    </w:p>
    <w:p w14:paraId="329D5C87" w14:textId="77777777" w:rsidR="009D2DC2" w:rsidRPr="00EC39A7" w:rsidRDefault="00000000">
      <w:pPr>
        <w:pStyle w:val="a0"/>
        <w:rPr>
          <w:sz w:val="28"/>
          <w:szCs w:val="28"/>
        </w:rPr>
      </w:pPr>
      <w:proofErr w:type="spellStart"/>
      <w:r w:rsidRPr="00EC39A7">
        <w:rPr>
          <w:sz w:val="28"/>
          <w:szCs w:val="28"/>
        </w:rPr>
        <w:t>Условные</w:t>
      </w:r>
      <w:proofErr w:type="spellEnd"/>
      <w:r w:rsidRPr="00EC39A7">
        <w:rPr>
          <w:sz w:val="28"/>
          <w:szCs w:val="28"/>
        </w:rPr>
        <w:t xml:space="preserve"> </w:t>
      </w:r>
      <w:proofErr w:type="spellStart"/>
      <w:r w:rsidRPr="00EC39A7">
        <w:rPr>
          <w:sz w:val="28"/>
          <w:szCs w:val="28"/>
        </w:rPr>
        <w:t>операторы</w:t>
      </w:r>
      <w:proofErr w:type="spellEnd"/>
      <w:r w:rsidRPr="00EC39A7">
        <w:rPr>
          <w:sz w:val="28"/>
          <w:szCs w:val="28"/>
        </w:rPr>
        <w:t xml:space="preserve"> (30 </w:t>
      </w:r>
      <w:proofErr w:type="spellStart"/>
      <w:r w:rsidRPr="00EC39A7">
        <w:rPr>
          <w:sz w:val="28"/>
          <w:szCs w:val="28"/>
        </w:rPr>
        <w:t>минут</w:t>
      </w:r>
      <w:proofErr w:type="spellEnd"/>
      <w:r w:rsidRPr="00EC39A7">
        <w:rPr>
          <w:sz w:val="28"/>
          <w:szCs w:val="28"/>
        </w:rPr>
        <w:t>)</w:t>
      </w:r>
    </w:p>
    <w:p w14:paraId="59F383E1" w14:textId="77777777" w:rsidR="009D2DC2" w:rsidRPr="00EC39A7" w:rsidRDefault="00000000">
      <w:pPr>
        <w:pStyle w:val="20"/>
        <w:rPr>
          <w:sz w:val="28"/>
          <w:szCs w:val="28"/>
        </w:rPr>
      </w:pPr>
      <w:r w:rsidRPr="00EC39A7">
        <w:rPr>
          <w:sz w:val="28"/>
          <w:szCs w:val="28"/>
        </w:rPr>
        <w:t>Конструкция if / else.</w:t>
      </w:r>
    </w:p>
    <w:p w14:paraId="6E172A99" w14:textId="77777777" w:rsidR="009D2DC2" w:rsidRPr="00EC39A7" w:rsidRDefault="00000000">
      <w:pPr>
        <w:pStyle w:val="20"/>
        <w:rPr>
          <w:sz w:val="28"/>
          <w:szCs w:val="28"/>
        </w:rPr>
      </w:pPr>
      <w:r w:rsidRPr="00EC39A7">
        <w:rPr>
          <w:sz w:val="28"/>
          <w:szCs w:val="28"/>
        </w:rPr>
        <w:t>Проверка возраста пользователя.</w:t>
      </w:r>
    </w:p>
    <w:p w14:paraId="09CA23F3" w14:textId="77777777" w:rsidR="009D2DC2" w:rsidRPr="00EC39A7" w:rsidRDefault="00000000">
      <w:pPr>
        <w:pStyle w:val="a0"/>
        <w:rPr>
          <w:sz w:val="28"/>
          <w:szCs w:val="28"/>
          <w:lang w:val="ru-RU"/>
        </w:rPr>
      </w:pPr>
      <w:r w:rsidRPr="00EC39A7">
        <w:rPr>
          <w:sz w:val="28"/>
          <w:szCs w:val="28"/>
          <w:lang w:val="ru-RU"/>
        </w:rPr>
        <w:t>Мини-проект «Угадай число» (30 минут)</w:t>
      </w:r>
    </w:p>
    <w:p w14:paraId="2AD1D834" w14:textId="77777777" w:rsidR="009D2DC2" w:rsidRPr="00EC39A7" w:rsidRDefault="00000000">
      <w:pPr>
        <w:pStyle w:val="20"/>
        <w:rPr>
          <w:sz w:val="28"/>
          <w:szCs w:val="28"/>
          <w:lang w:val="ru-RU"/>
        </w:rPr>
      </w:pPr>
      <w:r w:rsidRPr="00EC39A7">
        <w:rPr>
          <w:sz w:val="28"/>
          <w:szCs w:val="28"/>
          <w:lang w:val="ru-RU"/>
        </w:rPr>
        <w:t>Применение переменных, ввода данных и условий на практике.</w:t>
      </w:r>
    </w:p>
    <w:p w14:paraId="4F5FFBD6" w14:textId="77777777" w:rsidR="009D2DC2" w:rsidRPr="00EC39A7" w:rsidRDefault="00000000">
      <w:pPr>
        <w:pStyle w:val="31"/>
        <w:rPr>
          <w:color w:val="000000" w:themeColor="text1"/>
          <w:sz w:val="28"/>
          <w:szCs w:val="28"/>
        </w:rPr>
      </w:pPr>
      <w:proofErr w:type="spellStart"/>
      <w:r w:rsidRPr="00EC39A7">
        <w:rPr>
          <w:color w:val="000000" w:themeColor="text1"/>
          <w:sz w:val="28"/>
          <w:szCs w:val="28"/>
        </w:rPr>
        <w:t>Второй</w:t>
      </w:r>
      <w:proofErr w:type="spellEnd"/>
      <w:r w:rsidRPr="00EC39A7">
        <w:rPr>
          <w:color w:val="000000" w:themeColor="text1"/>
          <w:sz w:val="28"/>
          <w:szCs w:val="28"/>
        </w:rPr>
        <w:t xml:space="preserve"> </w:t>
      </w:r>
      <w:proofErr w:type="spellStart"/>
      <w:r w:rsidRPr="00EC39A7">
        <w:rPr>
          <w:color w:val="000000" w:themeColor="text1"/>
          <w:sz w:val="28"/>
          <w:szCs w:val="28"/>
        </w:rPr>
        <w:t>урок</w:t>
      </w:r>
      <w:proofErr w:type="spellEnd"/>
      <w:r w:rsidRPr="00EC39A7">
        <w:rPr>
          <w:color w:val="000000" w:themeColor="text1"/>
          <w:sz w:val="28"/>
          <w:szCs w:val="28"/>
        </w:rPr>
        <w:t xml:space="preserve"> (2 </w:t>
      </w:r>
      <w:proofErr w:type="spellStart"/>
      <w:r w:rsidRPr="00EC39A7">
        <w:rPr>
          <w:color w:val="000000" w:themeColor="text1"/>
          <w:sz w:val="28"/>
          <w:szCs w:val="28"/>
        </w:rPr>
        <w:t>часа</w:t>
      </w:r>
      <w:proofErr w:type="spellEnd"/>
      <w:r w:rsidRPr="00EC39A7">
        <w:rPr>
          <w:color w:val="000000" w:themeColor="text1"/>
          <w:sz w:val="28"/>
          <w:szCs w:val="28"/>
        </w:rPr>
        <w:t>)</w:t>
      </w:r>
    </w:p>
    <w:p w14:paraId="304D1C61" w14:textId="77777777" w:rsidR="009D2DC2" w:rsidRPr="00EC39A7" w:rsidRDefault="00000000">
      <w:pPr>
        <w:pStyle w:val="a0"/>
        <w:rPr>
          <w:sz w:val="28"/>
          <w:szCs w:val="28"/>
        </w:rPr>
      </w:pPr>
      <w:r w:rsidRPr="00EC39A7">
        <w:rPr>
          <w:sz w:val="28"/>
          <w:szCs w:val="28"/>
        </w:rPr>
        <w:t>Циклы (20 минут)</w:t>
      </w:r>
    </w:p>
    <w:p w14:paraId="194694B3" w14:textId="77777777" w:rsidR="009D2DC2" w:rsidRPr="00EC39A7" w:rsidRDefault="00000000">
      <w:pPr>
        <w:pStyle w:val="20"/>
        <w:rPr>
          <w:sz w:val="28"/>
          <w:szCs w:val="28"/>
        </w:rPr>
      </w:pPr>
      <w:r w:rsidRPr="00EC39A7">
        <w:rPr>
          <w:sz w:val="28"/>
          <w:szCs w:val="28"/>
        </w:rPr>
        <w:lastRenderedPageBreak/>
        <w:t>Цикл for.</w:t>
      </w:r>
    </w:p>
    <w:p w14:paraId="43C35A3D" w14:textId="77777777" w:rsidR="009D2DC2" w:rsidRPr="00EC39A7" w:rsidRDefault="00000000">
      <w:pPr>
        <w:pStyle w:val="20"/>
        <w:rPr>
          <w:sz w:val="28"/>
          <w:szCs w:val="28"/>
        </w:rPr>
      </w:pPr>
      <w:r w:rsidRPr="00EC39A7">
        <w:rPr>
          <w:sz w:val="28"/>
          <w:szCs w:val="28"/>
        </w:rPr>
        <w:t>Повторение действий в программе.</w:t>
      </w:r>
    </w:p>
    <w:p w14:paraId="3869AD61" w14:textId="77777777" w:rsidR="009D2DC2" w:rsidRPr="00EC39A7" w:rsidRDefault="00000000">
      <w:pPr>
        <w:pStyle w:val="a0"/>
        <w:rPr>
          <w:sz w:val="28"/>
          <w:szCs w:val="28"/>
          <w:lang w:val="ru-RU"/>
        </w:rPr>
      </w:pPr>
      <w:r w:rsidRPr="00EC39A7">
        <w:rPr>
          <w:sz w:val="28"/>
          <w:szCs w:val="28"/>
          <w:lang w:val="ru-RU"/>
        </w:rPr>
        <w:t xml:space="preserve">Знакомство с библиотекой </w:t>
      </w:r>
      <w:r w:rsidRPr="00EC39A7">
        <w:rPr>
          <w:sz w:val="28"/>
          <w:szCs w:val="28"/>
        </w:rPr>
        <w:t>Turtle</w:t>
      </w:r>
      <w:r w:rsidRPr="00EC39A7">
        <w:rPr>
          <w:sz w:val="28"/>
          <w:szCs w:val="28"/>
          <w:lang w:val="ru-RU"/>
        </w:rPr>
        <w:t xml:space="preserve"> (20 минут)</w:t>
      </w:r>
    </w:p>
    <w:p w14:paraId="492D2633" w14:textId="77777777" w:rsidR="009D2DC2" w:rsidRPr="00EC39A7" w:rsidRDefault="00000000">
      <w:pPr>
        <w:pStyle w:val="20"/>
        <w:rPr>
          <w:sz w:val="28"/>
          <w:szCs w:val="28"/>
          <w:lang w:val="ru-RU"/>
        </w:rPr>
      </w:pPr>
      <w:r w:rsidRPr="00EC39A7">
        <w:rPr>
          <w:sz w:val="28"/>
          <w:szCs w:val="28"/>
          <w:lang w:val="ru-RU"/>
        </w:rPr>
        <w:t xml:space="preserve">Создание графики с помощью </w:t>
      </w:r>
      <w:r w:rsidRPr="00EC39A7">
        <w:rPr>
          <w:sz w:val="28"/>
          <w:szCs w:val="28"/>
        </w:rPr>
        <w:t>Python</w:t>
      </w:r>
      <w:r w:rsidRPr="00EC39A7">
        <w:rPr>
          <w:sz w:val="28"/>
          <w:szCs w:val="28"/>
          <w:lang w:val="ru-RU"/>
        </w:rPr>
        <w:t>.</w:t>
      </w:r>
    </w:p>
    <w:p w14:paraId="641F42B3" w14:textId="77777777" w:rsidR="009D2DC2" w:rsidRPr="00EC39A7" w:rsidRDefault="00000000">
      <w:pPr>
        <w:pStyle w:val="20"/>
        <w:rPr>
          <w:sz w:val="28"/>
          <w:szCs w:val="28"/>
        </w:rPr>
      </w:pPr>
      <w:r w:rsidRPr="00EC39A7">
        <w:rPr>
          <w:sz w:val="28"/>
          <w:szCs w:val="28"/>
        </w:rPr>
        <w:t>Команды движения и поворота.</w:t>
      </w:r>
    </w:p>
    <w:p w14:paraId="1E4EB481" w14:textId="77777777" w:rsidR="009D2DC2" w:rsidRPr="00EC39A7" w:rsidRDefault="00000000">
      <w:pPr>
        <w:pStyle w:val="a0"/>
        <w:rPr>
          <w:sz w:val="28"/>
          <w:szCs w:val="28"/>
        </w:rPr>
      </w:pPr>
      <w:r w:rsidRPr="00EC39A7">
        <w:rPr>
          <w:sz w:val="28"/>
          <w:szCs w:val="28"/>
        </w:rPr>
        <w:t>Рисование геометрических фигур (20 минут)</w:t>
      </w:r>
    </w:p>
    <w:p w14:paraId="4C6F8CC8" w14:textId="77777777" w:rsidR="009D2DC2" w:rsidRPr="00EC39A7" w:rsidRDefault="00000000">
      <w:pPr>
        <w:pStyle w:val="20"/>
        <w:rPr>
          <w:sz w:val="28"/>
          <w:szCs w:val="28"/>
          <w:lang w:val="ru-RU"/>
        </w:rPr>
      </w:pPr>
      <w:r w:rsidRPr="00EC39A7">
        <w:rPr>
          <w:sz w:val="28"/>
          <w:szCs w:val="28"/>
          <w:lang w:val="ru-RU"/>
        </w:rPr>
        <w:t>Квадрат и другие простые фигуры.</w:t>
      </w:r>
    </w:p>
    <w:p w14:paraId="6E78BF47" w14:textId="77777777" w:rsidR="009D2DC2" w:rsidRPr="00EC39A7" w:rsidRDefault="00000000">
      <w:pPr>
        <w:pStyle w:val="a0"/>
        <w:rPr>
          <w:sz w:val="28"/>
          <w:szCs w:val="28"/>
        </w:rPr>
      </w:pPr>
      <w:proofErr w:type="spellStart"/>
      <w:r w:rsidRPr="00EC39A7">
        <w:rPr>
          <w:sz w:val="28"/>
          <w:szCs w:val="28"/>
        </w:rPr>
        <w:t>Проект</w:t>
      </w:r>
      <w:proofErr w:type="spellEnd"/>
      <w:r w:rsidRPr="00EC39A7">
        <w:rPr>
          <w:sz w:val="28"/>
          <w:szCs w:val="28"/>
        </w:rPr>
        <w:t xml:space="preserve"> «</w:t>
      </w:r>
      <w:proofErr w:type="spellStart"/>
      <w:r w:rsidRPr="00EC39A7">
        <w:rPr>
          <w:sz w:val="28"/>
          <w:szCs w:val="28"/>
        </w:rPr>
        <w:t>Спираль</w:t>
      </w:r>
      <w:proofErr w:type="spellEnd"/>
      <w:r w:rsidRPr="00EC39A7">
        <w:rPr>
          <w:sz w:val="28"/>
          <w:szCs w:val="28"/>
        </w:rPr>
        <w:t xml:space="preserve">» (20 </w:t>
      </w:r>
      <w:proofErr w:type="spellStart"/>
      <w:r w:rsidRPr="00EC39A7">
        <w:rPr>
          <w:sz w:val="28"/>
          <w:szCs w:val="28"/>
        </w:rPr>
        <w:t>минут</w:t>
      </w:r>
      <w:proofErr w:type="spellEnd"/>
      <w:r w:rsidRPr="00EC39A7">
        <w:rPr>
          <w:sz w:val="28"/>
          <w:szCs w:val="28"/>
        </w:rPr>
        <w:t>)</w:t>
      </w:r>
    </w:p>
    <w:p w14:paraId="294EF2D7" w14:textId="77777777" w:rsidR="009D2DC2" w:rsidRPr="00EC39A7" w:rsidRDefault="00000000">
      <w:pPr>
        <w:pStyle w:val="20"/>
        <w:rPr>
          <w:sz w:val="28"/>
          <w:szCs w:val="28"/>
          <w:lang w:val="ru-RU"/>
        </w:rPr>
      </w:pPr>
      <w:r w:rsidRPr="00EC39A7">
        <w:rPr>
          <w:sz w:val="28"/>
          <w:szCs w:val="28"/>
          <w:lang w:val="ru-RU"/>
        </w:rPr>
        <w:t>Использование циклов для создания красивого узора.</w:t>
      </w:r>
    </w:p>
    <w:p w14:paraId="54C6F93F" w14:textId="77777777" w:rsidR="009D2DC2" w:rsidRPr="00EC39A7" w:rsidRDefault="00000000">
      <w:pPr>
        <w:pStyle w:val="a0"/>
        <w:rPr>
          <w:sz w:val="28"/>
          <w:szCs w:val="28"/>
        </w:rPr>
      </w:pPr>
      <w:proofErr w:type="spellStart"/>
      <w:r w:rsidRPr="00EC39A7">
        <w:rPr>
          <w:sz w:val="28"/>
          <w:szCs w:val="28"/>
        </w:rPr>
        <w:t>Проект</w:t>
      </w:r>
      <w:proofErr w:type="spellEnd"/>
      <w:r w:rsidRPr="00EC39A7">
        <w:rPr>
          <w:sz w:val="28"/>
          <w:szCs w:val="28"/>
        </w:rPr>
        <w:t xml:space="preserve"> «</w:t>
      </w:r>
      <w:proofErr w:type="spellStart"/>
      <w:r w:rsidRPr="00EC39A7">
        <w:rPr>
          <w:sz w:val="28"/>
          <w:szCs w:val="28"/>
        </w:rPr>
        <w:t>Цветок</w:t>
      </w:r>
      <w:proofErr w:type="spellEnd"/>
      <w:r w:rsidRPr="00EC39A7">
        <w:rPr>
          <w:sz w:val="28"/>
          <w:szCs w:val="28"/>
        </w:rPr>
        <w:t xml:space="preserve">» (20 </w:t>
      </w:r>
      <w:proofErr w:type="spellStart"/>
      <w:r w:rsidRPr="00EC39A7">
        <w:rPr>
          <w:sz w:val="28"/>
          <w:szCs w:val="28"/>
        </w:rPr>
        <w:t>минут</w:t>
      </w:r>
      <w:proofErr w:type="spellEnd"/>
      <w:r w:rsidRPr="00EC39A7">
        <w:rPr>
          <w:sz w:val="28"/>
          <w:szCs w:val="28"/>
        </w:rPr>
        <w:t>)</w:t>
      </w:r>
    </w:p>
    <w:p w14:paraId="7054C93D" w14:textId="77777777" w:rsidR="009D2DC2" w:rsidRPr="00EC39A7" w:rsidRDefault="00000000">
      <w:pPr>
        <w:pStyle w:val="20"/>
        <w:rPr>
          <w:sz w:val="28"/>
          <w:szCs w:val="28"/>
          <w:lang w:val="ru-RU"/>
        </w:rPr>
      </w:pPr>
      <w:r w:rsidRPr="00EC39A7">
        <w:rPr>
          <w:sz w:val="28"/>
          <w:szCs w:val="28"/>
          <w:lang w:val="ru-RU"/>
        </w:rPr>
        <w:t>Работа с цветами и повторяющимися элементами.</w:t>
      </w:r>
    </w:p>
    <w:p w14:paraId="7FB923D0" w14:textId="77777777" w:rsidR="009D2DC2" w:rsidRPr="00EC39A7" w:rsidRDefault="00000000">
      <w:pPr>
        <w:pStyle w:val="a0"/>
        <w:rPr>
          <w:sz w:val="28"/>
          <w:szCs w:val="28"/>
        </w:rPr>
      </w:pPr>
      <w:proofErr w:type="spellStart"/>
      <w:r w:rsidRPr="00EC39A7">
        <w:rPr>
          <w:sz w:val="28"/>
          <w:szCs w:val="28"/>
        </w:rPr>
        <w:t>Финальный</w:t>
      </w:r>
      <w:proofErr w:type="spellEnd"/>
      <w:r w:rsidRPr="00EC39A7">
        <w:rPr>
          <w:sz w:val="28"/>
          <w:szCs w:val="28"/>
        </w:rPr>
        <w:t xml:space="preserve"> </w:t>
      </w:r>
      <w:proofErr w:type="spellStart"/>
      <w:r w:rsidRPr="00EC39A7">
        <w:rPr>
          <w:sz w:val="28"/>
          <w:szCs w:val="28"/>
        </w:rPr>
        <w:t>проект</w:t>
      </w:r>
      <w:proofErr w:type="spellEnd"/>
      <w:r w:rsidRPr="00EC39A7">
        <w:rPr>
          <w:sz w:val="28"/>
          <w:szCs w:val="28"/>
        </w:rPr>
        <w:t xml:space="preserve"> (40 </w:t>
      </w:r>
      <w:proofErr w:type="spellStart"/>
      <w:r w:rsidRPr="00EC39A7">
        <w:rPr>
          <w:sz w:val="28"/>
          <w:szCs w:val="28"/>
        </w:rPr>
        <w:t>минут</w:t>
      </w:r>
      <w:proofErr w:type="spellEnd"/>
      <w:r w:rsidRPr="00EC39A7">
        <w:rPr>
          <w:sz w:val="28"/>
          <w:szCs w:val="28"/>
        </w:rPr>
        <w:t>)</w:t>
      </w:r>
    </w:p>
    <w:p w14:paraId="7C9FF019" w14:textId="77777777" w:rsidR="009D2DC2" w:rsidRPr="00EC39A7" w:rsidRDefault="00000000">
      <w:pPr>
        <w:pStyle w:val="20"/>
        <w:rPr>
          <w:sz w:val="28"/>
          <w:szCs w:val="28"/>
        </w:rPr>
      </w:pPr>
      <w:r w:rsidRPr="00EC39A7">
        <w:rPr>
          <w:sz w:val="28"/>
          <w:szCs w:val="28"/>
        </w:rPr>
        <w:t>Создание яркого графического узора.</w:t>
      </w:r>
    </w:p>
    <w:p w14:paraId="1ECAF3EF" w14:textId="77777777" w:rsidR="009D2DC2" w:rsidRPr="00EC39A7" w:rsidRDefault="00000000">
      <w:pPr>
        <w:pStyle w:val="20"/>
        <w:rPr>
          <w:sz w:val="28"/>
          <w:szCs w:val="28"/>
          <w:lang w:val="ru-RU"/>
        </w:rPr>
      </w:pPr>
      <w:r w:rsidRPr="00EC39A7">
        <w:rPr>
          <w:sz w:val="28"/>
          <w:szCs w:val="28"/>
          <w:lang w:val="ru-RU"/>
        </w:rPr>
        <w:t>Самостоятельное изменение параметров программы учениками.</w:t>
      </w:r>
    </w:p>
    <w:p w14:paraId="6AFCCD3F" w14:textId="77777777" w:rsidR="009D2DC2" w:rsidRPr="00EC39A7" w:rsidRDefault="00000000">
      <w:pPr>
        <w:pStyle w:val="21"/>
        <w:rPr>
          <w:color w:val="000000" w:themeColor="text1"/>
          <w:sz w:val="32"/>
          <w:szCs w:val="32"/>
          <w:lang w:val="ru-RU"/>
        </w:rPr>
      </w:pPr>
      <w:r w:rsidRPr="00EC39A7">
        <w:rPr>
          <w:color w:val="000000" w:themeColor="text1"/>
          <w:sz w:val="32"/>
          <w:szCs w:val="32"/>
          <w:lang w:val="ru-RU"/>
        </w:rPr>
        <w:t>Ожидаемый результат</w:t>
      </w:r>
    </w:p>
    <w:p w14:paraId="7F5AD747" w14:textId="77777777" w:rsidR="009D2DC2" w:rsidRPr="00EC39A7" w:rsidRDefault="00000000">
      <w:pPr>
        <w:rPr>
          <w:sz w:val="28"/>
          <w:szCs w:val="28"/>
          <w:lang w:val="ru-RU"/>
        </w:rPr>
      </w:pPr>
      <w:r w:rsidRPr="00EC39A7">
        <w:rPr>
          <w:sz w:val="28"/>
          <w:szCs w:val="28"/>
          <w:lang w:val="ru-RU"/>
        </w:rPr>
        <w:t xml:space="preserve">К концу занятия учащиеся познакомятся с основными конструкциями языка </w:t>
      </w:r>
      <w:r w:rsidRPr="00EC39A7">
        <w:rPr>
          <w:sz w:val="28"/>
          <w:szCs w:val="28"/>
        </w:rPr>
        <w:t>Python</w:t>
      </w:r>
      <w:r w:rsidRPr="00EC39A7">
        <w:rPr>
          <w:sz w:val="28"/>
          <w:szCs w:val="28"/>
          <w:lang w:val="ru-RU"/>
        </w:rPr>
        <w:t xml:space="preserve"> (переменные, ввод данных, условия, циклы), создадут несколько небольших программ и самостоятельно разработают простой графический проект с использованием библиотеки </w:t>
      </w:r>
      <w:r w:rsidRPr="00EC39A7">
        <w:rPr>
          <w:sz w:val="28"/>
          <w:szCs w:val="28"/>
        </w:rPr>
        <w:t>Turtle</w:t>
      </w:r>
      <w:r w:rsidRPr="00EC39A7">
        <w:rPr>
          <w:sz w:val="28"/>
          <w:szCs w:val="28"/>
          <w:lang w:val="ru-RU"/>
        </w:rPr>
        <w:t>.</w:t>
      </w:r>
    </w:p>
    <w:sectPr w:rsidR="009D2DC2" w:rsidRPr="00EC39A7" w:rsidSect="00EC39A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3688553">
    <w:abstractNumId w:val="8"/>
  </w:num>
  <w:num w:numId="2" w16cid:durableId="1320813299">
    <w:abstractNumId w:val="6"/>
  </w:num>
  <w:num w:numId="3" w16cid:durableId="2065327623">
    <w:abstractNumId w:val="5"/>
  </w:num>
  <w:num w:numId="4" w16cid:durableId="1456292433">
    <w:abstractNumId w:val="4"/>
  </w:num>
  <w:num w:numId="5" w16cid:durableId="846097326">
    <w:abstractNumId w:val="7"/>
  </w:num>
  <w:num w:numId="6" w16cid:durableId="843593119">
    <w:abstractNumId w:val="3"/>
  </w:num>
  <w:num w:numId="7" w16cid:durableId="1384016815">
    <w:abstractNumId w:val="2"/>
  </w:num>
  <w:num w:numId="8" w16cid:durableId="2069302686">
    <w:abstractNumId w:val="1"/>
  </w:num>
  <w:num w:numId="9" w16cid:durableId="1108085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2DC2"/>
    <w:rsid w:val="00AA1D8D"/>
    <w:rsid w:val="00B47730"/>
    <w:rsid w:val="00C93354"/>
    <w:rsid w:val="00CB0664"/>
    <w:rsid w:val="00DB66B8"/>
    <w:rsid w:val="00EC39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AFECE7"/>
  <w14:defaultImageDpi w14:val="300"/>
  <w15:docId w15:val="{3B1DF163-3775-4F3D-A1D6-71239DA32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Константин Коновалов</cp:lastModifiedBy>
  <cp:revision>3</cp:revision>
  <dcterms:created xsi:type="dcterms:W3CDTF">2013-12-23T23:15:00Z</dcterms:created>
  <dcterms:modified xsi:type="dcterms:W3CDTF">2026-06-11T10:48:00Z</dcterms:modified>
  <cp:category/>
</cp:coreProperties>
</file>